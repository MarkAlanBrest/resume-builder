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800"/>
      </w:tblGrid>
      <w:tr w:rsidR="009A17BC" w14:paraId="561F4B33" w14:textId="77777777">
        <w:tc>
          <w:tcPr>
            <w:tcW w:w="10800" w:type="dxa"/>
          </w:tcPr>
          <w:p w14:paraId="0A8CC99D" w14:textId="77777777" w:rsidR="009A17BC" w:rsidRDefault="00000000">
            <w:pPr>
              <w:jc w:val="center"/>
            </w:pPr>
            <w:r>
              <w:rPr>
                <w:b/>
                <w:color w:val="1E3A8A"/>
                <w:sz w:val="44"/>
              </w:rPr>
              <w:t>{name}</w:t>
            </w:r>
            <w:r>
              <w:rPr>
                <w:b/>
                <w:color w:val="1E3A8A"/>
                <w:sz w:val="44"/>
              </w:rPr>
              <w:br/>
            </w:r>
            <w:r>
              <w:rPr>
                <w:sz w:val="20"/>
              </w:rPr>
              <w:t>📍 {city}, {state} {zip}   📞 {phone}   ✉ {email}</w:t>
            </w:r>
          </w:p>
        </w:tc>
      </w:tr>
    </w:tbl>
    <w:p w14:paraId="0994C217" w14:textId="77777777" w:rsidR="009A17BC" w:rsidRDefault="009A17BC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800"/>
      </w:tblGrid>
      <w:tr w:rsidR="009A17BC" w14:paraId="3188912D" w14:textId="77777777">
        <w:tc>
          <w:tcPr>
            <w:tcW w:w="10800" w:type="dxa"/>
            <w:shd w:val="clear" w:color="auto" w:fill="F9FAFB"/>
          </w:tcPr>
          <w:p w14:paraId="2AE6A8AD" w14:textId="77777777" w:rsidR="009A17BC" w:rsidRDefault="00000000">
            <w:r>
              <w:rPr>
                <w:b/>
                <w:color w:val="1E3A8A"/>
                <w:sz w:val="24"/>
              </w:rPr>
              <w:t>PROFESSIONAL SUMMARY</w:t>
            </w:r>
            <w:r>
              <w:rPr>
                <w:b/>
                <w:color w:val="1E3A8A"/>
                <w:sz w:val="24"/>
              </w:rPr>
              <w:br/>
            </w:r>
          </w:p>
          <w:p w14:paraId="6DE1B0CA" w14:textId="77777777" w:rsidR="009A17BC" w:rsidRDefault="00000000">
            <w:r>
              <w:t>{professionalSummary}</w:t>
            </w:r>
          </w:p>
          <w:p w14:paraId="06481B37" w14:textId="77777777" w:rsidR="009A17BC" w:rsidRDefault="00000000">
            <w:r>
              <w:t>{#summary1}• {summary1}{/summary1}</w:t>
            </w:r>
          </w:p>
          <w:p w14:paraId="1748BAC4" w14:textId="77777777" w:rsidR="009A17BC" w:rsidRDefault="00000000">
            <w:r>
              <w:t>{#summary2}• {summary2}{/summary2}</w:t>
            </w:r>
          </w:p>
          <w:p w14:paraId="5C31A401" w14:textId="77777777" w:rsidR="009A17BC" w:rsidRDefault="00000000">
            <w:r>
              <w:t>{#summary3}• {summary3}{/summary3}</w:t>
            </w:r>
          </w:p>
          <w:p w14:paraId="776D9A0B" w14:textId="77777777" w:rsidR="009A17BC" w:rsidRDefault="00000000">
            <w:r>
              <w:t>{#summary4}• {summary4}{/summary4}</w:t>
            </w:r>
          </w:p>
          <w:p w14:paraId="42BB967A" w14:textId="77777777" w:rsidR="009A17BC" w:rsidRDefault="00000000">
            <w:r>
              <w:t>{#summary5}• {summary5}{/summary5}</w:t>
            </w:r>
          </w:p>
        </w:tc>
      </w:tr>
    </w:tbl>
    <w:p w14:paraId="5F36306E" w14:textId="77777777" w:rsidR="009A17BC" w:rsidRDefault="009A17BC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800"/>
      </w:tblGrid>
      <w:tr w:rsidR="009A17BC" w14:paraId="27A05D42" w14:textId="77777777">
        <w:tc>
          <w:tcPr>
            <w:tcW w:w="10800" w:type="dxa"/>
            <w:shd w:val="clear" w:color="auto" w:fill="F9FAFB"/>
          </w:tcPr>
          <w:p w14:paraId="3CECD7EF" w14:textId="77777777" w:rsidR="009A17BC" w:rsidRDefault="00000000">
            <w:r>
              <w:rPr>
                <w:b/>
                <w:color w:val="1E3A8A"/>
                <w:sz w:val="24"/>
              </w:rPr>
              <w:t>CORE SKILLS</w:t>
            </w:r>
            <w:r>
              <w:rPr>
                <w:b/>
                <w:color w:val="1E3A8A"/>
                <w:sz w:val="24"/>
              </w:rPr>
              <w:br/>
            </w:r>
          </w:p>
          <w:p w14:paraId="6524BBD8" w14:textId="77777777" w:rsidR="009A17BC" w:rsidRDefault="00000000">
            <w:r>
              <w:t>{#hasExtraSkills}</w:t>
            </w:r>
          </w:p>
          <w:p w14:paraId="4D474D5F" w14:textId="77777777" w:rsidR="009A17BC" w:rsidRDefault="00000000">
            <w:r>
              <w:t>{#skill1}• {skill1}{/skill1}</w:t>
            </w:r>
          </w:p>
          <w:p w14:paraId="437011AC" w14:textId="77777777" w:rsidR="009A17BC" w:rsidRDefault="00000000">
            <w:r>
              <w:t>{#skill2}• {skill2}{/skill2}</w:t>
            </w:r>
          </w:p>
          <w:p w14:paraId="3D62DD5C" w14:textId="77777777" w:rsidR="009A17BC" w:rsidRDefault="00000000">
            <w:r>
              <w:t>{#skill3}• {skill3}{/skill3}</w:t>
            </w:r>
          </w:p>
          <w:p w14:paraId="14D2DF27" w14:textId="77777777" w:rsidR="009A17BC" w:rsidRDefault="00000000">
            <w:r>
              <w:t>{#skill4}• {skill4}{/skill4}</w:t>
            </w:r>
          </w:p>
          <w:p w14:paraId="78C78EA4" w14:textId="77777777" w:rsidR="009A17BC" w:rsidRDefault="00000000">
            <w:r>
              <w:t>{#skill5}• {skill5}{/skill5}</w:t>
            </w:r>
          </w:p>
          <w:p w14:paraId="1AB8219E" w14:textId="77777777" w:rsidR="009A17BC" w:rsidRDefault="00000000">
            <w:r>
              <w:t>{#skill6}• {skill6}{/skill6}</w:t>
            </w:r>
          </w:p>
          <w:p w14:paraId="24EE5D94" w14:textId="77777777" w:rsidR="009A17BC" w:rsidRDefault="00000000">
            <w:r>
              <w:t>{#skill7}• {skill7}{/skill7}</w:t>
            </w:r>
          </w:p>
          <w:p w14:paraId="6788AC90" w14:textId="77777777" w:rsidR="009A17BC" w:rsidRDefault="00000000">
            <w:r>
              <w:t>{#skill8}• {skill8}{/skill8}</w:t>
            </w:r>
          </w:p>
          <w:p w14:paraId="0150FA31" w14:textId="77777777" w:rsidR="009A17BC" w:rsidRDefault="00000000">
            <w:r>
              <w:t>{#skill9}• {skill9}{/skill9}</w:t>
            </w:r>
          </w:p>
          <w:p w14:paraId="1A9AD02B" w14:textId="77777777" w:rsidR="009A17BC" w:rsidRDefault="00000000">
            <w:r>
              <w:t>{#skill10}• {skill10}{/skill10}</w:t>
            </w:r>
          </w:p>
          <w:p w14:paraId="4030B519" w14:textId="77777777" w:rsidR="009A17BC" w:rsidRDefault="00000000">
            <w:r>
              <w:t>{/hasExtraSkills}</w:t>
            </w:r>
          </w:p>
        </w:tc>
      </w:tr>
    </w:tbl>
    <w:p w14:paraId="4E266E9D" w14:textId="77777777" w:rsidR="009A17BC" w:rsidRDefault="009A17BC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800"/>
      </w:tblGrid>
      <w:tr w:rsidR="009A17BC" w14:paraId="02D6DD78" w14:textId="77777777">
        <w:tc>
          <w:tcPr>
            <w:tcW w:w="10800" w:type="dxa"/>
            <w:shd w:val="clear" w:color="auto" w:fill="F9FAFB"/>
          </w:tcPr>
          <w:p w14:paraId="336E5B5F" w14:textId="77777777" w:rsidR="009A17BC" w:rsidRDefault="00000000">
            <w:r>
              <w:rPr>
                <w:b/>
                <w:color w:val="1E3A8A"/>
                <w:sz w:val="24"/>
              </w:rPr>
              <w:t>WORK EXPERIENCE</w:t>
            </w:r>
            <w:r>
              <w:rPr>
                <w:b/>
                <w:color w:val="1E3A8A"/>
                <w:sz w:val="24"/>
              </w:rPr>
              <w:br/>
            </w:r>
          </w:p>
          <w:p w14:paraId="2BB4194A" w14:textId="77777777" w:rsidR="009A17BC" w:rsidRDefault="00000000">
            <w:r>
              <w:t>{#hasWorkExperience}</w:t>
            </w:r>
          </w:p>
          <w:p w14:paraId="373AF431" w14:textId="77777777" w:rsidR="009A17BC" w:rsidRDefault="00000000">
            <w:r>
              <w:lastRenderedPageBreak/>
              <w:t>{#workExperience}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4A0" w:firstRow="1" w:lastRow="0" w:firstColumn="1" w:lastColumn="0" w:noHBand="0" w:noVBand="1"/>
            </w:tblPr>
            <w:tblGrid>
              <w:gridCol w:w="10584"/>
            </w:tblGrid>
            <w:tr w:rsidR="009A17BC" w14:paraId="2037B0CA" w14:textId="77777777">
              <w:tc>
                <w:tcPr>
                  <w:tcW w:w="10800" w:type="dxa"/>
                  <w:shd w:val="clear" w:color="auto" w:fill="FFFFFF"/>
                </w:tcPr>
                <w:p w14:paraId="6BB6BA24" w14:textId="77777777" w:rsidR="009A17BC" w:rsidRDefault="00000000">
                  <w:r>
                    <w:rPr>
                      <w:b/>
                    </w:rPr>
                    <w:t>{title} – {employer}</w:t>
                  </w:r>
                </w:p>
                <w:p w14:paraId="5C0FD5B6" w14:textId="77777777" w:rsidR="009A17BC" w:rsidRDefault="00000000">
                  <w:r>
                    <w:t>{employerCity}, {employerState}</w:t>
                  </w:r>
                </w:p>
                <w:p w14:paraId="668690D7" w14:textId="77777777" w:rsidR="009A17BC" w:rsidRDefault="00000000">
                  <w:r>
                    <w:t>{start} – {end}</w:t>
                  </w:r>
                </w:p>
                <w:p w14:paraId="536F6D42" w14:textId="77777777" w:rsidR="009A17BC" w:rsidRDefault="00000000">
                  <w:r>
                    <w:t>{#task1}• {task1}{/task1}</w:t>
                  </w:r>
                </w:p>
                <w:p w14:paraId="74BF5F0E" w14:textId="77777777" w:rsidR="009A17BC" w:rsidRDefault="00000000">
                  <w:r>
                    <w:t>{#task2}• {task2}{/task2}</w:t>
                  </w:r>
                </w:p>
                <w:p w14:paraId="6CAE935F" w14:textId="77777777" w:rsidR="009A17BC" w:rsidRDefault="00000000">
                  <w:r>
                    <w:t>{#task3}• {task3}{/task3}</w:t>
                  </w:r>
                </w:p>
                <w:p w14:paraId="005883F3" w14:textId="77777777" w:rsidR="009A17BC" w:rsidRDefault="00000000">
                  <w:r>
                    <w:t>{#task4}• {task4}{/task4}</w:t>
                  </w:r>
                </w:p>
                <w:p w14:paraId="5ECAAC0F" w14:textId="77777777" w:rsidR="009A17BC" w:rsidRDefault="00000000">
                  <w:r>
                    <w:t>{#task5}• {task5}{/task5}</w:t>
                  </w:r>
                </w:p>
              </w:tc>
            </w:tr>
          </w:tbl>
          <w:p w14:paraId="1386087B" w14:textId="77777777" w:rsidR="009A17BC" w:rsidRDefault="009A17BC"/>
          <w:p w14:paraId="18001B05" w14:textId="77777777" w:rsidR="009A17BC" w:rsidRDefault="00000000">
            <w:r>
              <w:t>{/workExperience}</w:t>
            </w:r>
          </w:p>
          <w:p w14:paraId="57195B78" w14:textId="77777777" w:rsidR="009A17BC" w:rsidRDefault="00000000">
            <w:r>
              <w:t>{/hasWorkExperience}</w:t>
            </w:r>
          </w:p>
        </w:tc>
      </w:tr>
    </w:tbl>
    <w:p w14:paraId="07FAF407" w14:textId="77777777" w:rsidR="009A17BC" w:rsidRDefault="009A17BC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800"/>
      </w:tblGrid>
      <w:tr w:rsidR="009A17BC" w14:paraId="622AC20E" w14:textId="77777777">
        <w:tc>
          <w:tcPr>
            <w:tcW w:w="10800" w:type="dxa"/>
            <w:shd w:val="clear" w:color="auto" w:fill="F9FAFB"/>
          </w:tcPr>
          <w:p w14:paraId="41706332" w14:textId="77777777" w:rsidR="009A17BC" w:rsidRDefault="00000000">
            <w:r>
              <w:rPr>
                <w:b/>
                <w:color w:val="1E3A8A"/>
                <w:sz w:val="24"/>
              </w:rPr>
              <w:t>CERTIFICATIONS</w:t>
            </w:r>
            <w:r>
              <w:rPr>
                <w:b/>
                <w:color w:val="1E3A8A"/>
                <w:sz w:val="24"/>
              </w:rPr>
              <w:br/>
            </w:r>
          </w:p>
          <w:p w14:paraId="0F9A5DE8" w14:textId="77777777" w:rsidR="009A17BC" w:rsidRDefault="00000000">
            <w:r>
              <w:t>{#hasProgramCerts}</w:t>
            </w:r>
          </w:p>
          <w:p w14:paraId="3011554A" w14:textId="77777777" w:rsidR="009A17BC" w:rsidRDefault="00000000">
            <w:r>
              <w:t>{#cert1}• {cert1}{/cert1}</w:t>
            </w:r>
          </w:p>
          <w:p w14:paraId="2401C0B7" w14:textId="77777777" w:rsidR="009A17BC" w:rsidRDefault="00000000">
            <w:r>
              <w:t>{#cert2}• {cert2}{/cert2}</w:t>
            </w:r>
          </w:p>
          <w:p w14:paraId="724AF53C" w14:textId="77777777" w:rsidR="009A17BC" w:rsidRDefault="00000000">
            <w:r>
              <w:t>{#cert3}• {cert3}{/cert3}</w:t>
            </w:r>
          </w:p>
          <w:p w14:paraId="40AEE6F3" w14:textId="77777777" w:rsidR="009A17BC" w:rsidRDefault="00000000">
            <w:r>
              <w:t>{#cert4}• {cert4}{/cert4}</w:t>
            </w:r>
          </w:p>
          <w:p w14:paraId="10DEBE57" w14:textId="77777777" w:rsidR="009A17BC" w:rsidRDefault="00000000">
            <w:r>
              <w:t>{#cert5}• {cert5}{/cert5}</w:t>
            </w:r>
          </w:p>
          <w:p w14:paraId="4C38BCB6" w14:textId="77777777" w:rsidR="009A17BC" w:rsidRDefault="00000000">
            <w:r>
              <w:t>{#cert6}• {cert6}{/cert6}</w:t>
            </w:r>
          </w:p>
          <w:p w14:paraId="37AC794B" w14:textId="77777777" w:rsidR="009A17BC" w:rsidRDefault="00000000">
            <w:r>
              <w:t>{#cert7}• {cert7}{/cert7}</w:t>
            </w:r>
          </w:p>
          <w:p w14:paraId="6EB610A7" w14:textId="77777777" w:rsidR="009A17BC" w:rsidRDefault="00000000">
            <w:r>
              <w:t>{#cert8}• {cert8}{/cert8}</w:t>
            </w:r>
          </w:p>
          <w:p w14:paraId="59A9D1C6" w14:textId="77777777" w:rsidR="009A17BC" w:rsidRDefault="00000000">
            <w:r>
              <w:t>{#cert9}• {cert9}{/cert9}</w:t>
            </w:r>
          </w:p>
          <w:p w14:paraId="62E1838D" w14:textId="77777777" w:rsidR="009A17BC" w:rsidRDefault="00000000">
            <w:r>
              <w:t>{#cert10}• {cert10}{/cert10}</w:t>
            </w:r>
          </w:p>
          <w:p w14:paraId="0080A446" w14:textId="77777777" w:rsidR="009A17BC" w:rsidRDefault="00000000">
            <w:r>
              <w:t>{/hasProgramCerts}</w:t>
            </w:r>
          </w:p>
        </w:tc>
      </w:tr>
    </w:tbl>
    <w:p w14:paraId="1D638EDF" w14:textId="77777777" w:rsidR="009A17BC" w:rsidRDefault="009A17BC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800"/>
      </w:tblGrid>
      <w:tr w:rsidR="009A17BC" w14:paraId="55ACAF44" w14:textId="77777777">
        <w:tc>
          <w:tcPr>
            <w:tcW w:w="10800" w:type="dxa"/>
            <w:shd w:val="clear" w:color="auto" w:fill="F9FAFB"/>
          </w:tcPr>
          <w:p w14:paraId="0F6CC2A7" w14:textId="77777777" w:rsidR="009A17BC" w:rsidRDefault="00000000">
            <w:r>
              <w:rPr>
                <w:b/>
                <w:color w:val="1E3A8A"/>
                <w:sz w:val="24"/>
              </w:rPr>
              <w:t>EDUCATION</w:t>
            </w:r>
            <w:r>
              <w:rPr>
                <w:b/>
                <w:color w:val="1E3A8A"/>
                <w:sz w:val="24"/>
              </w:rPr>
              <w:br/>
            </w:r>
          </w:p>
          <w:p w14:paraId="5A7438A3" w14:textId="77777777" w:rsidR="009A17BC" w:rsidRDefault="00000000">
            <w:r>
              <w:lastRenderedPageBreak/>
              <w:t>{#hasEducation}</w:t>
            </w:r>
          </w:p>
          <w:p w14:paraId="37ADB95B" w14:textId="77777777" w:rsidR="009A17BC" w:rsidRDefault="00000000">
            <w:r>
              <w:t>{#education}</w:t>
            </w:r>
          </w:p>
          <w:p w14:paraId="1EACA05E" w14:textId="77777777" w:rsidR="009A17BC" w:rsidRDefault="00000000">
            <w:r>
              <w:t>{school}</w:t>
            </w:r>
          </w:p>
          <w:p w14:paraId="5F90F47D" w14:textId="77777777" w:rsidR="009A17BC" w:rsidRDefault="00000000">
            <w:r>
              <w:t>{eduCity}, {eduState}</w:t>
            </w:r>
          </w:p>
          <w:p w14:paraId="57003E0B" w14:textId="77777777" w:rsidR="009A17BC" w:rsidRDefault="00000000">
            <w:r>
              <w:t>{startDate} – {endDate}</w:t>
            </w:r>
          </w:p>
          <w:p w14:paraId="3F5915A5" w14:textId="77777777" w:rsidR="009A17BC" w:rsidRDefault="00000000">
            <w:r>
              <w:t>{program}</w:t>
            </w:r>
          </w:p>
          <w:p w14:paraId="57A03920" w14:textId="77777777" w:rsidR="009A17BC" w:rsidRDefault="00000000">
            <w:r>
              <w:t>{notes}</w:t>
            </w:r>
          </w:p>
          <w:p w14:paraId="38BC66D4" w14:textId="77777777" w:rsidR="009A17BC" w:rsidRDefault="00000000">
            <w:r>
              <w:t>{/education}</w:t>
            </w:r>
          </w:p>
          <w:p w14:paraId="2EC1A391" w14:textId="77777777" w:rsidR="009A17BC" w:rsidRDefault="00000000">
            <w:r>
              <w:t>{/hasEducation}</w:t>
            </w:r>
          </w:p>
        </w:tc>
      </w:tr>
    </w:tbl>
    <w:p w14:paraId="5CCCA961" w14:textId="77777777" w:rsidR="00472925" w:rsidRDefault="00472925"/>
    <w:sectPr w:rsidR="00472925" w:rsidSect="00034616">
      <w:titlePg/>
      <w:headerReference w:type="first" r:id="rId9"/>
      <w:headerReference w:type="default" r:id="rId8"/>
      <w:pgSz w:w="12240" w:h="15840"/>
      <w:pgMar w:top="1056" w:right="720" w:bottom="576" w:left="720" w:header="180" w:footer="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header1.xml><?xml version="1.0" encoding="utf-8"?>
<w:hdr xmlns:w="http://schemas.openxmlformats.org/wordprocessingml/2006/main">
  <w:p>
    <w:pPr>
      <w:spacing w:before="0" w:after="0"/>
      <w:ind w:right="720"/>
      <w:jc w:val="right"/>
    </w:pPr>
    <w:r>
      <w:rPr>
        <w:b/>
        <w:sz w:val="16"/>
        <w:color w:val="000000"/>
      </w:rPr>
      <w:t>{name}</w:t>
    </w:r>
    <w:r>
      <w:rPr>
        <w:sz w:val="16"/>
        <w:color w:val="000000"/>
      </w:rPr>
      <w:t xml:space="preserve">  |  Page </w:t>
    </w:r>
    <w:r>
      <w:fldChar w:fldCharType="begin"/>
    </w:r>
    <w:r>
      <w:instrText xml:space="preserve"> PAGE </w:instrText>
    </w:r>
    <w:r>
      <w:fldChar w:fldCharType="separate"/>
    </w:r>
    <w:r>
      <w:rPr>
        <w:sz w:val="16"/>
        <w:color w:val="000000"/>
      </w:rPr>
      <w:t>2</w:t>
    </w:r>
    <w:r>
      <w:fldChar w:fldCharType="end"/>
    </w:r>
  </w:p>
</w:hdr>
</file>

<file path=word/header2.xml><?xml version="1.0" encoding="utf-8"?>
<w:hdr xmlns:w="http://schemas.openxmlformats.org/wordprocessingml/2006/main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1401654">
    <w:abstractNumId w:val="8"/>
  </w:num>
  <w:num w:numId="2" w16cid:durableId="864560864">
    <w:abstractNumId w:val="6"/>
  </w:num>
  <w:num w:numId="3" w16cid:durableId="324474432">
    <w:abstractNumId w:val="5"/>
  </w:num>
  <w:num w:numId="4" w16cid:durableId="1279798476">
    <w:abstractNumId w:val="4"/>
  </w:num>
  <w:num w:numId="5" w16cid:durableId="409625253">
    <w:abstractNumId w:val="7"/>
  </w:num>
  <w:num w:numId="6" w16cid:durableId="1468008145">
    <w:abstractNumId w:val="3"/>
  </w:num>
  <w:num w:numId="7" w16cid:durableId="1458136095">
    <w:abstractNumId w:val="2"/>
  </w:num>
  <w:num w:numId="8" w16cid:durableId="2115703549">
    <w:abstractNumId w:val="1"/>
  </w:num>
  <w:num w:numId="9" w16cid:durableId="1967731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683"/>
    <w:rsid w:val="0006063C"/>
    <w:rsid w:val="0015074B"/>
    <w:rsid w:val="001A28FC"/>
    <w:rsid w:val="0029639D"/>
    <w:rsid w:val="00326F90"/>
    <w:rsid w:val="00472925"/>
    <w:rsid w:val="009A17B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E8C67B"/>
  <w14:defaultImageDpi w14:val="300"/>
  <w15:docId w15:val="{560E65EF-6B05-431B-8FF7-489969E89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Brest</cp:lastModifiedBy>
  <cp:revision>2</cp:revision>
  <dcterms:created xsi:type="dcterms:W3CDTF">2026-04-04T12:54:00Z</dcterms:created>
  <dcterms:modified xsi:type="dcterms:W3CDTF">2026-04-04T12:54:00Z</dcterms:modified>
  <cp:category/>
</cp:coreProperties>
</file>